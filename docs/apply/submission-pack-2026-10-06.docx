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 w:cs="Malgun Gothic"/>
          <w:b w:val="0"/>
        </w:rPr>
        <w:t>출품 자료 패키지 — 마감 임박순 (2026-10-06 기준)</w:t>
      </w:r>
    </w:p>
    <w:p>
      <w:r>
        <w:rPr>
          <w:rFonts w:ascii="Malgun Gothic" w:hAnsi="Malgun Gothic" w:eastAsia="Malgun Gothic" w:cs="Malgun Gothic"/>
          <w:b w:val="0"/>
        </w:rPr>
        <w:t xml:space="preserve">출품 캘린더(10-05 갱신)의 열린 자리를 </w:t>
      </w:r>
      <w:r>
        <w:rPr>
          <w:rFonts w:ascii="Malgun Gothic" w:hAnsi="Malgun Gothic" w:eastAsia="Malgun Gothic" w:cs="Malgun Gothic"/>
          <w:b/>
        </w:rPr>
        <w:t>마감이 짧은 순</w:t>
      </w:r>
      <w:r>
        <w:rPr>
          <w:rFonts w:ascii="Malgun Gothic" w:hAnsi="Malgun Gothic" w:eastAsia="Malgun Gothic" w:cs="Malgun Gothic"/>
          <w:b w:val="0"/>
        </w:rPr>
        <w:t>으로 놓고, 이번에 만든 자료와 사람이 남은 일을 한 장에 모은다. 쓸 수 있는 수치의 전부는 [claims.json](claims.json) 이고, 작성 규칙은 [AGENTS.md](AGENTS.md)다. 검사기가 통과했다는 것은 "틀린 말이 없다"는 뜻이지 "낼 수 있다"는 뜻이 아니다.</w:t>
      </w:r>
    </w:p>
    <w:p>
      <w:r>
        <w:rPr>
          <w:rFonts w:ascii="Malgun Gothic" w:hAnsi="Malgun Gothic" w:eastAsia="Malgun Gothic" w:cs="Malgun Gothic"/>
          <w:b w:val="0"/>
        </w:rPr>
        <w:t xml:space="preserve">&gt; 이 세션은 외부 네트워크가 막혀 있어 </w:t>
      </w:r>
      <w:r>
        <w:rPr>
          <w:rFonts w:ascii="Malgun Gothic" w:hAnsi="Malgun Gothic" w:eastAsia="Malgun Gothic" w:cs="Malgun Gothic"/>
          <w:b/>
        </w:rPr>
        <w:t>주최처 공고 원문·서식(hwp/hwpx)을 하나도 열지 못했다.</w:t>
      </w:r>
      <w:r>
        <w:rPr>
          <w:rFonts w:ascii="Malgun Gothic" w:hAnsi="Malgun Gothic" w:eastAsia="Malgun Gothic" w:cs="Malgun Gothic"/>
          <w:b w:val="0"/>
        </w:rPr>
        <w:t xml:space="preserve"> &gt; 아래 절 구성은 모두 통상 구조로 쓴 가설이고, 서식을 받으면 항목명에 1:1 로 옮긴다.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한눈에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마감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D-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자리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이번에 만든 것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상태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10-07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미래융합 SW 챌린지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없음 — </w:t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제외 권고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1인 불가(팀 3~5명)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10-08 16:00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2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핀테크 아이디어 공모전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제출본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 [_submit/04-fintech-submit-2026-10-06.md](_submit/04-fintech-submit-2026-10-06.md)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서식 옮기기만 남음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10-08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2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빅콘테스트 참가신청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없음 — </w:t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불참 권고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 (아래)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결정 필요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10-11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5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LX 「지적과 국토정보」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기존 [paper-page-lx.md](../papers/lx/paper-page-lx.md) 점검만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문헌·정책 함의 남음(사람)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10-11 23:59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5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DIC2026 예비창업자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사업계획서 원고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 [10-dic2026/draft.md](10-dic2026/draft.md)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자격 확인 → hwpx 이식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10-22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16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데이터 문제해결 부문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재료 매핑(아래)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원문 확인 선행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10-22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16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데이터안심구역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없음 — </w:t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불참 권고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시설 방문 전제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10-23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17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KIIT 추계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초록·결론·한계 절 채움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 [paper-platform-kiit.md](../papers/kiit/paper-platform-kiit.md)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서식·저자·문헌 남음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11-03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28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사회문제 해결 챌린지 상세기획서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상세기획서 원고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 [09-digitalsolveup/detailed-plan.md](09-digitalsolveup/detailed-plan.md)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서식은 교류회 뒤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11-25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50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KISTI DATA·AI 분석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문제발굴·문제해결 원고(13-kisti)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규정 확인 전 제출 금지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11-15 이후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—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PACIS 2027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없음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투고 오픈 전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</w:rPr>
        <w:t xml:space="preserve">한 번에 두 개 이상 쓰지 않는다는 캘린더의 원칙대로, </w:t>
      </w:r>
      <w:r>
        <w:rPr>
          <w:rFonts w:ascii="Malgun Gothic" w:hAnsi="Malgun Gothic" w:eastAsia="Malgun Gothic" w:cs="Malgun Gothic"/>
          <w:b/>
        </w:rPr>
        <w:t>오늘~10-08 은 핀테크 하나</w:t>
      </w:r>
      <w:r>
        <w:rPr>
          <w:rFonts w:ascii="Malgun Gothic" w:hAnsi="Malgun Gothic" w:eastAsia="Malgun Gothic" w:cs="Malgun Gothic"/>
          <w:b w:val="0"/>
        </w:rPr>
        <w:t>, 그다음 LX·DIC 를 잡는다.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1. 10-07 · 미래융합 SW 챌린지 — 제외</w:t>
      </w:r>
    </w:p>
    <w:p>
      <w:r>
        <w:rPr>
          <w:rFonts w:ascii="Malgun Gothic" w:hAnsi="Malgun Gothic" w:eastAsia="Malgun Gothic" w:cs="Malgun Gothic"/>
          <w:b w:val="0"/>
        </w:rPr>
        <w:t xml:space="preserve">일반부는 만 19~35세 · </w:t>
      </w:r>
      <w:r>
        <w:rPr>
          <w:rFonts w:ascii="Malgun Gothic" w:hAnsi="Malgun Gothic" w:eastAsia="Malgun Gothic" w:cs="Malgun Gothic"/>
          <w:b/>
        </w:rPr>
        <w:t>팀 3~5명</w:t>
      </w:r>
      <w:r>
        <w:rPr>
          <w:rFonts w:ascii="Malgun Gothic" w:hAnsi="Malgun Gothic" w:eastAsia="Malgun Gothic" w:cs="Malgun Gothic"/>
          <w:b w:val="0"/>
        </w:rPr>
        <w:t>(검색 요약 기준)이라 1인으로는 낼 수 없다. 공식 사이트도 인증서 오류로 열지 못해 확인하지 못했다. 팀을 꾸릴 계획이 없다면 여기서 끝이고 원고를 만들지 않았다(매몰비용 방지). 낼 생각이 있다면 오늘 중 전화로 1인 참가·연령 요건만 묻는다 — 가능하다는 답이 오면 알려 달라.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2. 10-08 16:00 · 핀테크 아이디어 공모전 — 이번 주 최우선</w:t>
      </w:r>
    </w:p>
    <w:p>
      <w:r>
        <w:rPr>
          <w:rFonts w:ascii="Malgun Gothic" w:hAnsi="Malgun Gothic" w:eastAsia="Malgun Gothic" w:cs="Malgun Gothic"/>
          <w:b/>
        </w:rPr>
        <w:t>만든 것.</w:t>
      </w:r>
      <w:r>
        <w:rPr>
          <w:rFonts w:ascii="Malgun Gothic" w:hAnsi="Malgun Gothic" w:eastAsia="Malgun Gothic" w:cs="Malgun Gothic"/>
          <w:b w:val="0"/>
        </w:rPr>
        <w:t xml:space="preserve"> 기존 원고(04-fintech/draft.md · 각도 1 소상공인 여신 심사 보조 지표)에서 내부 주석과 머리 표를 걷어 낸 제출본. 검사기 `--require-complete` 통과(위반 0). 절 구성은 개요 → 문제·시장 → 적용 시나리오 → 데이터·기술 근거 → 규제 적합성 → 한계·검증 계획.</w:t>
      </w:r>
    </w:p>
    <w:p>
      <w:r>
        <w:rPr>
          <w:rFonts w:ascii="Malgun Gothic" w:hAnsi="Malgun Gothic" w:eastAsia="Malgun Gothic" w:cs="Malgun Gothic"/>
          <w:b/>
        </w:rPr>
        <w:t>사람이 남은 일 (제출 전 순서대로)</w:t>
      </w:r>
    </w:p>
    <w:p>
      <w:r>
        <w:rPr>
          <w:rFonts w:ascii="Malgun Gothic" w:hAnsi="Malgun Gothic" w:eastAsia="Malgun Gothic" w:cs="Malgun Gothic"/>
          <w:b w:val="0"/>
        </w:rPr>
        <w:t xml:space="preserve">1. 핀테크포털(fintech.or.kr)에서 </w:t>
      </w:r>
      <w:r>
        <w:rPr>
          <w:rFonts w:ascii="Malgun Gothic" w:hAnsi="Malgun Gothic" w:eastAsia="Malgun Gothic" w:cs="Malgun Gothic"/>
          <w:b/>
        </w:rPr>
        <w:t>서식을 받아</w:t>
      </w:r>
      <w:r>
        <w:rPr>
          <w:rFonts w:ascii="Malgun Gothic" w:hAnsi="Malgun Gothic" w:eastAsia="Malgun Gothic" w:cs="Malgun Gothic"/>
          <w:b w:val="0"/>
        </w:rPr>
        <w:t xml:space="preserve"> 항목명·분량·제출 형식(문서/PPT/영상)을 대조하고 절을 옮긴다.</w:t>
      </w:r>
    </w:p>
    <w:p>
      <w:r>
        <w:rPr>
          <w:rFonts w:ascii="Malgun Gothic" w:hAnsi="Malgun Gothic" w:eastAsia="Malgun Gothic" w:cs="Malgun Gothic"/>
          <w:b w:val="0"/>
        </w:rPr>
        <w:t>마감 10-08 16:00 이라 실질 마감은 10-07 이다.</w:t>
      </w:r>
    </w:p>
    <w:p>
      <w:r>
        <w:rPr>
          <w:rFonts w:ascii="Malgun Gothic" w:hAnsi="Malgun Gothic" w:eastAsia="Malgun Gothic" w:cs="Malgun Gothic"/>
          <w:b w:val="0"/>
        </w:rPr>
        <w:t xml:space="preserve">2. 원본 draft.md 에 남은 `확인필요` 주석 4건을 정리한다 — 제출본에서는 걷었지만 </w:t>
      </w:r>
      <w:r>
        <w:rPr>
          <w:rFonts w:ascii="Malgun Gothic" w:hAnsi="Malgun Gothic" w:eastAsia="Malgun Gothic" w:cs="Malgun Gothic"/>
          <w:b/>
        </w:rPr>
        <w:t>사실이 아니라 일이 남은 것</w:t>
      </w:r>
      <w:r>
        <w:rPr>
          <w:rFonts w:ascii="Malgun Gothic" w:hAnsi="Malgun Gothic" w:eastAsia="Malgun Gothic" w:cs="Malgun Gothic"/>
          <w:b w:val="0"/>
        </w:rPr>
        <w:t>이다.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>(출처) 입지 확인 실무·시장 규모 — 원문 확인 전이라 제출본은 숫자를 쓰지 않았다. 그대로 두거나 출처를 붙인다.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>(법률) 신용정보업 인허가 비대상 판단 — 제출본은 '수집·저장하지 않는다'는 사실만 쓴다. 법적 결론을 덧붙이지 않는다.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>(구현) 조회 기록에 신청인 식별자가 실리지 않는다는 점은 코드 확인(09-30)에 근거한다.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 xml:space="preserve">(서술) 상호명(bizesNm)이 Gold 점포 레코드에 있다 — </w:t>
      </w:r>
      <w:r>
        <w:rPr>
          <w:rFonts w:ascii="Malgun Gothic" w:hAnsi="Malgun Gothic" w:eastAsia="Malgun Gothic" w:cs="Malgun Gothic"/>
          <w:b/>
        </w:rPr>
        <w:t>심사 카드 화면에서 상호가 보이는지 한 번 확인</w:t>
      </w:r>
      <w:r>
        <w:rPr>
          <w:rFonts w:ascii="Malgun Gothic" w:hAnsi="Malgun Gothic" w:eastAsia="Malgun Gothic" w:cs="Malgun Gothic"/>
          <w:b w:val="0"/>
        </w:rPr>
        <w:t>하고, 보이면</w:t>
      </w:r>
    </w:p>
    <w:p>
      <w:r>
        <w:rPr>
          <w:rFonts w:ascii="Malgun Gothic" w:hAnsi="Malgun Gothic" w:eastAsia="Malgun Gothic" w:cs="Malgun Gothic"/>
          <w:b w:val="0"/>
        </w:rPr>
        <w:t>5절의 '대표자 성명·연락처 같은 식별 항목은 없습니다' 문장 옆에 상호 노출 범위를 적는다.</w:t>
      </w:r>
    </w:p>
    <w:p>
      <w:r>
        <w:rPr>
          <w:rFonts w:ascii="Malgun Gothic" w:hAnsi="Malgun Gothic" w:eastAsia="Malgun Gothic" w:cs="Malgun Gothic"/>
          <w:b w:val="0"/>
        </w:rPr>
        <w:t>3. 금지 확인: M&amp;A·구독 가격·신용평가/부도예측 정확도·금융기관 협의 이력은 원고에 없다(검사 통과).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3. 10-08 · 빅콘테스트 참가신청 — 불참 권고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>주제 'AI데이터분석 — 기후 위기에 따른 취약 상권 영향 분석'은 도메인이 맞지만, SK텔레콤 유동인구·신한카드</w:t>
      </w:r>
    </w:p>
    <w:p>
      <w:r>
        <w:rPr>
          <w:rFonts w:ascii="Malgun Gothic" w:hAnsi="Malgun Gothic" w:eastAsia="Malgun Gothic" w:cs="Malgun Gothic"/>
          <w:b w:val="0"/>
        </w:rPr>
        <w:t xml:space="preserve">소비를 쓰는 </w:t>
      </w:r>
      <w:r>
        <w:rPr>
          <w:rFonts w:ascii="Malgun Gothic" w:hAnsi="Malgun Gothic" w:eastAsia="Malgun Gothic" w:cs="Malgun Gothic"/>
          <w:b/>
        </w:rPr>
        <w:t>고정 분석 과제</w:t>
      </w:r>
      <w:r>
        <w:rPr>
          <w:rFonts w:ascii="Malgun Gothic" w:hAnsi="Malgun Gothic" w:eastAsia="Malgun Gothic" w:cs="Malgun Gothic"/>
          <w:b w:val="0"/>
        </w:rPr>
        <w:t xml:space="preserve">라 공실·대장 산출물이 재료가 되지 않는다. </w:t>
      </w:r>
      <w:r>
        <w:rPr>
          <w:rFonts w:ascii="Malgun Gothic" w:hAnsi="Malgun Gothic" w:eastAsia="Malgun Gothic" w:cs="Malgun Gothic"/>
          <w:b/>
        </w:rPr>
        <w:t>새 분석</w:t>
      </w:r>
      <w:r>
        <w:rPr>
          <w:rFonts w:ascii="Malgun Gothic" w:hAnsi="Malgun Gothic" w:eastAsia="Malgun Gothic" w:cs="Malgun Gothic"/>
          <w:b w:val="0"/>
        </w:rPr>
        <w:t>이 필요하다.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>결과물 제출이 10-26 이라 LX(10-11)·DIC(10-11)·KIIT(10-23)와 정면으로 겹친다.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>직장인 참가 가능 여부와 참가신청만으로 제출 의무가 생기는지는 원문에 없다.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 xml:space="preserve">권고: </w:t>
      </w:r>
      <w:r>
        <w:rPr>
          <w:rFonts w:ascii="Malgun Gothic" w:hAnsi="Malgun Gothic" w:eastAsia="Malgun Gothic" w:cs="Malgun Gothic"/>
          <w:b/>
        </w:rPr>
        <w:t>불참.</w:t>
      </w:r>
      <w:r>
        <w:rPr>
          <w:rFonts w:ascii="Malgun Gothic" w:hAnsi="Malgun Gothic" w:eastAsia="Malgun Gothic" w:cs="Malgun Gothic"/>
          <w:b w:val="0"/>
        </w:rPr>
        <w:t xml:space="preserve"> 그래도 참가하려면 신청서 작성에 앞서 주최에 '신청 후 미제출 시 불이익'과 직장인 가능 여부를</w:t>
      </w:r>
    </w:p>
    <w:p>
      <w:r>
        <w:rPr>
          <w:rFonts w:ascii="Malgun Gothic" w:hAnsi="Malgun Gothic" w:eastAsia="Malgun Gothic" w:cs="Malgun Gothic"/>
          <w:b w:val="0"/>
        </w:rPr>
        <w:t>묻는다. 이 판단은 일정과 우선순위의 문제라 원고를 만들지 않았다.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4. 10-11 · LX 「지적과 국토정보」 (KCI 등재지)</w:t>
      </w:r>
    </w:p>
    <w:p>
      <w:r>
        <w:rPr>
          <w:rFonts w:ascii="Malgun Gothic" w:hAnsi="Malgun Gothic" w:eastAsia="Malgun Gothic" w:cs="Malgun Gothic"/>
          <w:b w:val="0"/>
        </w:rPr>
        <w:t xml:space="preserve">원본 [paper-page-lx.md](../papers/lx/paper-page-lx.md) 는 §2~§7 이식이 끝나 있다. </w:t>
      </w:r>
      <w:r>
        <w:rPr>
          <w:rFonts w:ascii="Malgun Gothic" w:hAnsi="Malgun Gothic" w:eastAsia="Malgun Gothic" w:cs="Malgun Gothic"/>
          <w:b/>
        </w:rPr>
        <w:t>남은 세 가지는 이 세션이 채우지 않았다.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국내 선행연구 3자리</w:t>
      </w:r>
      <w:r>
        <w:rPr>
          <w:rFonts w:ascii="Malgun Gothic" w:hAnsi="Malgun Gothic" w:eastAsia="Malgun Gothic" w:cs="Malgun Gothic"/>
          <w:b w:val="0"/>
        </w:rPr>
        <w:t xml:space="preserve"> — 문헌을 지어내는 것이 이 디렉터리 최악의 산출물이라(papers/AGENTS 2번) 채우지 않았다.</w:t>
      </w:r>
    </w:p>
    <w:p>
      <w:r>
        <w:rPr>
          <w:rFonts w:ascii="Malgun Gothic" w:hAnsi="Malgun Gothic" w:eastAsia="Malgun Gothic" w:cs="Malgun Gothic"/>
          <w:b w:val="0"/>
        </w:rPr>
        <w:t>후보 8편(literature-candidates.md)은 전문 확인 전이다. 읽은 문헌만 넣는다.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정책 함의 한 단락</w:t>
      </w:r>
      <w:r>
        <w:rPr>
          <w:rFonts w:ascii="Malgun Gothic" w:hAnsi="Malgun Gothic" w:eastAsia="Malgun Gothic" w:cs="Malgun Gothic"/>
          <w:b w:val="0"/>
        </w:rPr>
        <w:t xml:space="preserve"> — 독자가 공간정보 행정이라 사람이 쓴다(원문 TODO(사람)).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투고규정</w:t>
      </w:r>
      <w:r>
        <w:rPr>
          <w:rFonts w:ascii="Malgun Gothic" w:hAnsi="Malgun Gothic" w:eastAsia="Malgun Gothic" w:cs="Malgun Gothic"/>
          <w:b w:val="0"/>
        </w:rPr>
        <w:t>(lxsiri.re.kr) — 서식(글자 크기·줄간격)·초록 분량·주제어 수. 같은 원고를 KIIT 에 중복 투고하지 않는다.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5. 10-11 23:59 · DIC2026 예비창업자 트랙</w:t>
      </w:r>
    </w:p>
    <w:p>
      <w:r>
        <w:rPr>
          <w:rFonts w:ascii="Malgun Gothic" w:hAnsi="Malgun Gothic" w:eastAsia="Malgun Gothic" w:cs="Malgun Gothic"/>
          <w:b/>
        </w:rPr>
        <w:t>만든 것.</w:t>
      </w:r>
      <w:r>
        <w:rPr>
          <w:rFonts w:ascii="Malgun Gothic" w:hAnsi="Malgun Gothic" w:eastAsia="Malgun Gothic" w:cs="Malgun Gothic"/>
          <w:b w:val="0"/>
        </w:rPr>
        <w:t xml:space="preserve"> [10-dic2026/draft.md](10-dic2026/draft.md) — 문제인식 · 솔루션(서비스 범위·구조·성능표) · 성장전략 · 팀 · 한계. GovTech 제출본의 옛 수치(과거 서빙 거점 수·유닛 수)는 </w:t>
      </w:r>
      <w:r>
        <w:rPr>
          <w:rFonts w:ascii="Malgun Gothic" w:hAnsi="Malgun Gothic" w:eastAsia="Malgun Gothic" w:cs="Malgun Gothic"/>
          <w:b/>
        </w:rPr>
        <w:t>옮기지 않고</w:t>
      </w:r>
      <w:r>
        <w:rPr>
          <w:rFonts w:ascii="Malgun Gothic" w:hAnsi="Malgun Gothic" w:eastAsia="Malgun Gothic" w:cs="Malgun Gothic"/>
          <w:b w:val="0"/>
        </w:rPr>
        <w:t xml:space="preserve"> 현재 대장 값으로 다시 가져왔다(건축물대장 기반 서빙 범위·업종 추천 성능은 사전분포 기준선과 함께). 검사기 통과.</w:t>
      </w:r>
    </w:p>
    <w:p>
      <w:r>
        <w:rPr>
          <w:rFonts w:ascii="Malgun Gothic" w:hAnsi="Malgun Gothic" w:eastAsia="Malgun Gothic" w:cs="Malgun Gothic"/>
          <w:b/>
        </w:rPr>
        <w:t>사람이 남은 일</w:t>
      </w:r>
    </w:p>
    <w:p>
      <w:r>
        <w:rPr>
          <w:rFonts w:ascii="Malgun Gothic" w:hAnsi="Malgun Gothic" w:eastAsia="Malgun Gothic" w:cs="Malgun Gothic"/>
          <w:b w:val="0"/>
        </w:rPr>
        <w:t xml:space="preserve">1. </w:t>
      </w:r>
      <w:r>
        <w:rPr>
          <w:rFonts w:ascii="Malgun Gothic" w:hAnsi="Malgun Gothic" w:eastAsia="Malgun Gothic" w:cs="Malgun Gothic"/>
          <w:b/>
        </w:rPr>
        <w:t>자격 먼저</w:t>
      </w:r>
      <w:r>
        <w:rPr>
          <w:rFonts w:ascii="Malgun Gothic" w:hAnsi="Malgun Gothic" w:eastAsia="Malgun Gothic" w:cs="Malgun Gothic"/>
          <w:b w:val="0"/>
        </w:rPr>
        <w:t>: 재직 중 예비창업자 가능 여부 · 사업자등록 요건 · 분야('4차산업혁명 기반 융복합 기술·서비스') 적합성을</w:t>
      </w:r>
    </w:p>
    <w:p>
      <w:r>
        <w:rPr>
          <w:rFonts w:ascii="Malgun Gothic" w:hAnsi="Malgun Gothic" w:eastAsia="Malgun Gothic" w:cs="Malgun Gothic"/>
          <w:b w:val="0"/>
        </w:rPr>
        <w:t>주최에 묻는다. 불가면 여기서 끝이다.</w:t>
      </w:r>
    </w:p>
    <w:p>
      <w:r>
        <w:rPr>
          <w:rFonts w:ascii="Malgun Gothic" w:hAnsi="Malgun Gothic" w:eastAsia="Malgun Gothic" w:cs="Malgun Gothic"/>
          <w:b w:val="0"/>
        </w:rPr>
        <w:t xml:space="preserve">2. </w:t>
      </w:r>
      <w:r>
        <w:rPr>
          <w:rFonts w:ascii="Malgun Gothic" w:hAnsi="Malgun Gothic" w:eastAsia="Malgun Gothic" w:cs="Malgun Gothic"/>
          <w:b/>
        </w:rPr>
        <w:t>팀 절의 대표자 이력</w:t>
      </w:r>
      <w:r>
        <w:rPr>
          <w:rFonts w:ascii="Malgun Gothic" w:hAnsi="Malgun Gothic" w:eastAsia="Malgun Gothic" w:cs="Malgun Gothic"/>
          <w:b w:val="0"/>
        </w:rPr>
        <w:t>은 대장에 없는 개인 사실이라 비워 뒀다.</w:t>
      </w:r>
    </w:p>
    <w:p>
      <w:r>
        <w:rPr>
          <w:rFonts w:ascii="Malgun Gothic" w:hAnsi="Malgun Gothic" w:eastAsia="Malgun Gothic" w:cs="Malgun Gothic"/>
          <w:b w:val="0"/>
        </w:rPr>
        <w:t>3. 서식(hwpx)을 받아 절을 옮기고, 화면 캡처 4컷 + 아키텍처 1장을 넣는다. 제출 서류는 신청서 · 개인정보 동의서 ·</w:t>
      </w:r>
    </w:p>
    <w:p>
      <w:r>
        <w:rPr>
          <w:rFonts w:ascii="Malgun Gothic" w:hAnsi="Malgun Gothic" w:eastAsia="Malgun Gothic" w:cs="Malgun Gothic"/>
          <w:b w:val="0"/>
        </w:rPr>
        <w:t>참가 서약서 · 사업계획서(hwpx 만).</w:t>
      </w:r>
    </w:p>
    <w:p>
      <w:r>
        <w:rPr>
          <w:rFonts w:ascii="Malgun Gothic" w:hAnsi="Malgun Gothic" w:eastAsia="Malgun Gothic" w:cs="Malgun Gothic"/>
          <w:b w:val="0"/>
        </w:rPr>
        <w:t>4. 성장전략에는 가격과 지자체·고객사 실적을 쓰지 않았다(없다).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6. 10-22 · 데이터+AI 혁신 챌린지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데이터안심구역 — 불참 권고.</w:t>
      </w:r>
      <w:r>
        <w:rPr>
          <w:rFonts w:ascii="Malgun Gothic" w:hAnsi="Malgun Gothic" w:eastAsia="Malgun Gothic" w:cs="Malgun Gothic"/>
          <w:b w:val="0"/>
        </w:rPr>
        <w:t xml:space="preserve"> 지정기관 미개방 데이터를 </w:t>
      </w:r>
      <w:r>
        <w:rPr>
          <w:rFonts w:ascii="Malgun Gothic" w:hAnsi="Malgun Gothic" w:eastAsia="Malgun Gothic" w:cs="Malgun Gothic"/>
          <w:b/>
        </w:rPr>
        <w:t>시설 안에서</w:t>
      </w:r>
      <w:r>
        <w:rPr>
          <w:rFonts w:ascii="Malgun Gothic" w:hAnsi="Malgun Gothic" w:eastAsia="Malgun Gothic" w:cs="Malgun Gothic"/>
          <w:b w:val="0"/>
        </w:rPr>
        <w:t xml:space="preserve"> 분석하는 형식이라 PlaceOS 산출물을 내는</w:t>
      </w:r>
    </w:p>
    <w:p>
      <w:r>
        <w:rPr>
          <w:rFonts w:ascii="Malgun Gothic" w:hAnsi="Malgun Gothic" w:eastAsia="Malgun Gothic" w:cs="Malgun Gothic"/>
          <w:b w:val="0"/>
        </w:rPr>
        <w:t>자리가 아니다. 예선(10-28~29)·본선(11-18~19)이 시설 방문을 전제한다.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데이터 문제해결(1,040만원) — 원문 확인 후 결정.</w:t>
      </w:r>
      <w:r>
        <w:rPr>
          <w:rFonts w:ascii="Malgun Gothic" w:hAnsi="Malgun Gothic" w:eastAsia="Malgun Gothic" w:cs="Malgun Gothic"/>
          <w:b w:val="0"/>
        </w:rPr>
        <w:t xml:space="preserve"> 과제 형식·제출물·시설 방문 여부를 모른다. 확인해서 낼 수 있다면</w:t>
      </w:r>
    </w:p>
    <w:p>
      <w:r>
        <w:rPr>
          <w:rFonts w:ascii="Malgun Gothic" w:hAnsi="Malgun Gothic" w:eastAsia="Malgun Gothic" w:cs="Malgun Gothic"/>
          <w:b w:val="0"/>
        </w:rPr>
        <w:t>아래 재료가 이미 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문제해결 신청서에 들어갈 것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가져올 곳 (이번에 만든 원고)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문제 정의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[detailed-plan.md](09-digitalsolveup/detailed-plan.md) §1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활용 데이터·출처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detailed-plan §3-1 + [data-sources.md](data-sources.md)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해결 방법·결과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detailed-plan §2·§3-3 (성능은 베이스라인과 함께)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한계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detailed-plan §5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7. 10-23 · KIIT 추계종합학술대회</w:t>
      </w:r>
    </w:p>
    <w:p>
      <w:r>
        <w:rPr>
          <w:rFonts w:ascii="Malgun Gothic" w:hAnsi="Malgun Gothic" w:eastAsia="Malgun Gothic" w:cs="Malgun Gothic"/>
          <w:b/>
        </w:rPr>
        <w:t>채운 것.</w:t>
      </w:r>
      <w:r>
        <w:rPr>
          <w:rFonts w:ascii="Malgun Gothic" w:hAnsi="Malgun Gothic" w:eastAsia="Malgun Gothic" w:cs="Malgun Gothic"/>
          <w:b w:val="0"/>
        </w:rPr>
        <w:t xml:space="preserve"> 국·영문 초록, 영문 제목, 영문 Keywords, §5 논의와 한계, §6 결론, 부록(재현 명령). 수치는 §4 표 1 (근거 인덱스 조건 E)의 등재값만 썼고 새 수치를 더하지 않았다. 음성 결과(어휘를 정하지 않은 판본의 `실력`)와 한계를 그대로 남겼다. LSTM 은 창업자 결정대로 넣지 않았다.</w:t>
      </w:r>
    </w:p>
    <w:p>
      <w:r>
        <w:rPr>
          <w:rFonts w:ascii="Malgun Gothic" w:hAnsi="Malgun Gothic" w:eastAsia="Malgun Gothic" w:cs="Malgun Gothic"/>
          <w:b/>
        </w:rPr>
        <w:t>남은 일 (이 세션이 못 채움)</w:t>
      </w:r>
      <w:r>
        <w:rPr>
          <w:rFonts w:ascii="Malgun Gothic" w:hAnsi="Malgun Gothic" w:eastAsia="Malgun Gothic" w:cs="Malgun Gothic"/>
          <w:b w:val="0"/>
        </w:rPr>
        <w:t xml:space="preserve">: ① 학회 서식(쪽수·2단·초록 분량·참고문헌 양식) ② 저자·소속·교신저자 ③ `TODO(문헌)` 4자리 — McNemar 원 문헌 · 군집 부트스트랩 · 단순 기준선 대비 보고 · 국내 선행연구. </w:t>
      </w:r>
      <w:r>
        <w:rPr>
          <w:rFonts w:ascii="Malgun Gothic" w:hAnsi="Malgun Gothic" w:eastAsia="Malgun Gothic" w:cs="Malgun Gothic"/>
          <w:b/>
        </w:rPr>
        <w:t>확인한 서지만</w:t>
      </w:r>
      <w:r>
        <w:rPr>
          <w:rFonts w:ascii="Malgun Gothic" w:hAnsi="Malgun Gothic" w:eastAsia="Malgun Gothic" w:cs="Malgun Gothic"/>
          <w:b w:val="0"/>
        </w:rPr>
        <w:t xml:space="preserve"> 넣는다.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8. 11-03 · 사회문제 해결 챌린지 상세기획서</w:t>
      </w:r>
    </w:p>
    <w:p>
      <w:r>
        <w:rPr>
          <w:rFonts w:ascii="Malgun Gothic" w:hAnsi="Malgun Gothic" w:eastAsia="Malgun Gothic" w:cs="Malgun Gothic"/>
          <w:b/>
        </w:rPr>
        <w:t>만든 것.</w:t>
      </w:r>
      <w:r>
        <w:rPr>
          <w:rFonts w:ascii="Malgun Gothic" w:hAnsi="Malgun Gothic" w:eastAsia="Malgun Gothic" w:cs="Malgun Gothic"/>
          <w:b w:val="0"/>
        </w:rPr>
        <w:t xml:space="preserve"> [09-digitalsolveup/detailed-plan.md](09-digitalsolveup/detailed-plan.md) — 참가신청서 요약을 사회현안 정의 → 서비스 설계(판정표) → 기술·데이터 → 구현 현황 → 한계 → 고도화 계획 → 기대효과로 펼친 것. 효과는 '기대'로만 쓰고 검증 program 의 창업 성과 개선은 </w:t>
      </w:r>
      <w:r>
        <w:rPr>
          <w:rFonts w:ascii="Malgun Gothic" w:hAnsi="Malgun Gothic" w:eastAsia="Malgun Gothic" w:cs="Malgun Gothic"/>
          <w:b/>
        </w:rPr>
        <w:t>측정한 적 없음</w:t>
      </w:r>
      <w:r>
        <w:rPr>
          <w:rFonts w:ascii="Malgun Gothic" w:hAnsi="Malgun Gothic" w:eastAsia="Malgun Gothic" w:cs="Malgun Gothic"/>
          <w:b w:val="0"/>
        </w:rPr>
        <w:t>을 한계에 명시했다.</w:t>
      </w:r>
    </w:p>
    <w:p>
      <w:r>
        <w:rPr>
          <w:rFonts w:ascii="Malgun Gothic" w:hAnsi="Malgun Gothic" w:eastAsia="Malgun Gothic" w:cs="Malgun Gothic"/>
          <w:b/>
        </w:rPr>
        <w:t>먼저 확인</w:t>
      </w:r>
      <w:r>
        <w:rPr>
          <w:rFonts w:ascii="Malgun Gothic" w:hAnsi="Malgun Gothic" w:eastAsia="Malgun Gothic" w:cs="Malgun Gothic"/>
          <w:b w:val="0"/>
        </w:rPr>
        <w:t xml:space="preserve">: 참가신청서(09-30) </w:t>
      </w:r>
      <w:r>
        <w:rPr>
          <w:rFonts w:ascii="Malgun Gothic" w:hAnsi="Malgun Gothic" w:eastAsia="Malgun Gothic" w:cs="Malgun Gothic"/>
          <w:b/>
        </w:rPr>
        <w:t>제출 기록이 저장소에 없다.</w:t>
      </w:r>
      <w:r>
        <w:rPr>
          <w:rFonts w:ascii="Malgun Gothic" w:hAnsi="Malgun Gothic" w:eastAsia="Malgun Gothic" w:cs="Malgun Gothic"/>
          <w:b w:val="0"/>
        </w:rPr>
        <w:t xml:space="preserve"> 제출했다면 claims.json `archived` 에 등재하고, 제출하지 않았다면 상세기획서 단계로 갈 수 없다. 서식은 1차 교류회 뒤 배포된다.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9. 11-25 · KISTI DATA·AI 분석 — 이중 출품</w:t>
      </w:r>
    </w:p>
    <w:p>
      <w:r>
        <w:rPr>
          <w:rFonts w:ascii="Malgun Gothic" w:hAnsi="Malgun Gothic" w:eastAsia="Malgun Gothic" w:cs="Malgun Gothic"/>
          <w:b/>
        </w:rPr>
        <w:t>만든 것.</w:t>
      </w:r>
      <w:r>
        <w:rPr>
          <w:rFonts w:ascii="Malgun Gothic" w:hAnsi="Malgun Gothic" w:eastAsia="Malgun Gothic" w:cs="Malgun Gothic"/>
          <w:b w:val="0"/>
        </w:rPr>
        <w:t xml:space="preserve"> [13-kisti/problem-discovery.md](13-kisti/problem-discovery.md)(문제발굴) · [13-kisti/problem-solving.md](13-kisti/problem-solving.md)(문제해결). 제출용 Word 본은 `_submit/13-kisti-*.docx`. </w:t>
      </w:r>
      <w:r>
        <w:rPr>
          <w:rFonts w:ascii="Malgun Gothic" w:hAnsi="Malgun Gothic" w:eastAsia="Malgun Gothic" w:cs="Malgun Gothic"/>
          <w:b/>
        </w:rPr>
        <w:t>부문 규정(팀 인원·제출 형식·두 부문 동시 출품 가능 여부)을 원문으로 확인하기 전에는 제출하지 않는다.</w:t>
      </w:r>
      <w:r>
        <w:rPr>
          <w:rFonts w:ascii="Malgun Gothic" w:hAnsi="Malgun Gothic" w:eastAsia="Malgun Gothic" w:cs="Malgun Gothic"/>
          <w:b w:val="0"/>
        </w:rPr>
        <w:t xml:space="preserve"> 문제해결의 업종 추천 절은 KIIT 원고와 같은 근거라 중복 규정 확인이 필요하다.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부문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서류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재료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문제발굴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문제 정의 + 공적 중요성 + 풀 수 있는 데이터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detailed-plan §1 + data-sources.md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문제해결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방법·결과·한계 보고서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이번 KIIT 원고의 판정 구조(차이·구간·어휘 점검)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</w:rPr>
        <w:t>마감이 멀어 위 모든 건을 낸 뒤 착수해도 늦지 않다.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일정 (오늘 기준 역산)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날짜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할 일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10-06~07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핀테크 서식 대조·이식·제출(</w:t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10-07 목표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) · DIC 자격 문의 전화 · SW 챌린지 1인 가능 여부 전화(선택)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10-08~10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DIC 사업계획서 hwpx 이식 · LX 투고규정 확인·정책 함의 집필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10-11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LX 투고 · DIC 접수(23:59)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10-12~22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문제해결 원문 확인 → 낼지 결정 · KIIT 서식·저자·문헌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10-23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KIIT 투고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10월 말~11-03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상세기획서 서식 이식·제출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11월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KISTI 규정 확인 · 이중 출품 · 11-15 이후 PACIS 초안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Word 파일 위치 (docs/apply 기준 · 모두 같은 변환기로 만든 것)</w:t>
      </w:r>
    </w:p>
    <w:p>
      <w:r>
        <w:rPr>
          <w:rFonts w:ascii="Malgun Gothic" w:hAnsi="Malgun Gothic" w:eastAsia="Malgun Gothic" w:cs="Malgun Gothic"/>
          <w:b w:val="0"/>
        </w:rPr>
        <w:t>변환기: `scripts/build_apply_docx.py &lt;입력.md&gt; [출력.docx]`. 한글 폰트는 `Malgun Gothic` 이름만 지정하고 임베딩하지 않았다. 수정은 Markdown 원본에서 하고 다시 변환한다(Word 본을 직접 고치면 원본과 갈라진다).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마감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자리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Word 파일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Markdown 원본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비고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10-08 16:00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핀테크 아이디어 공모전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`_submit/04-fintech-submit-2026-10-06.docx`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`04-fintech/draft.md`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내부 주석 제거본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10-11 23:59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DIC2026 예비창업자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`_submit/10-dic2026-plan-2026-10-06.docx`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`10-dic2026/draft.md`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대표자 이력·캡처 자리 표시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11-03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사회문제 해결 챌린지 상세기획서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`_submit/09-detailed-plan-2026-10-06.docx`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`09-digitalsolveup/detailed-plan.md`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캡처 자리 표시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11-25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KISTI 문제발굴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`_submit/13-kisti-problem-discovery-2026-10-06.docx`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`13-kisti/problem-discovery.md`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규정 확인 전 제출 금지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11-25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KISTI 문제해결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`_submit/13-kisti-problem-solving-2026-10-06.docx`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`13-kisti/problem-solving.md`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규정·KIIT 중복 확인 전 제출 금지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공고 대기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부동산원 논문 공모 제안서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`11-reb-paper/proposal-2026-10-06.docx`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`11-reb-paper/proposal.md`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제2회 일정 기준 가설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참고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공고 대기·다음 시즌 준비 키트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`12-upcoming/upcoming-kit-2026-10-06.docx`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`12-upcoming/upcoming-kit.md`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참고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이 문서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`submission-pack-2026-10-06.docx`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`submission-pack-2026-10-06.md`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</w:rPr>
        <w:t>Word 본이 없는 것: KIIT 원고(`docs/papers/kiit/paper-platform-kiit.md` · 서식·저자·문헌이 남아 있어 변환 보류) · LX 원고 · 학회 논문 전반.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이번 세션에서 바뀐 파일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>신규 원고: `_submit/` 의 제출본 3건 · `10-dic2026/draft.md` · `09-digitalsolveup/detailed-plan.md` · `11-reb-paper/proposal.md` · `12-upcoming/upcoming-kit.md` · `13-kisti/` 2건 · 이 문서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>신규 도구: `scripts/build_apply_docx.py`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>수정: `docs/papers/kiit/paper-platform-kiit.md` (초록·결론·한계·부록) · `README.md`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</w:rPr>
        <w:t>검사: `python scripts/check_application.py` — 위반 0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algun Gothic" w:hAnsi="Malgun Gothic" w:eastAsia="Malgun Gothic" w:cs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algun Gothic" w:hAnsi="Malgun Gothic" w:eastAsia="Malgun Gothic" w:cs="Malgun 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 w:cs="Malgun Gothi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 w:cs="Malgun Gothi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출품 자료 패키지 — 마감 임박순 (2026-10-06 기준)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